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Match the following concepts with their most appropriate explanations:</w:t>
        <w:br/>
        <w:t>1. Anthropological Concepts</w:t>
        <w:tab/>
        <w:t>Explanation</w:t>
        <w:br/>
        <w:t>I.</w:t>
        <w:tab/>
        <w:t>Rites of Passage</w:t>
        <w:tab/>
        <w:t>A.</w:t>
        <w:tab/>
        <w:t>Recurrent societal ceremonies linked to specific points in the yearly cycle.</w:t>
        <w:br/>
        <w:t>II.</w:t>
        <w:tab/>
        <w:t>Calendrical Rituals</w:t>
        <w:tab/>
        <w:t>B.</w:t>
        <w:tab/>
        <w:t>Events that occur in response to societal stress or crisis, often spontaneous.</w:t>
        <w:br/>
        <w:t>III.</w:t>
        <w:tab/>
        <w:t>Crisis Rituals</w:t>
        <w:tab/>
        <w:t>C.</w:t>
        <w:tab/>
        <w:t>Rituals that facilitate a person's transition between different stages of life.</w:t>
        <w:br/>
        <w:t>Choose the correct answer from the options given below:</w:t>
        <w:br/>
        <w:t>(1)</w:t>
        <w:tab/>
        <w:t>I-C, II-A, III-B</w:t>
        <w:br/>
        <w:t>(2)</w:t>
        <w:tab/>
        <w:t>I-B, II-C, III-A</w:t>
        <w:br/>
        <w:t>(3)</w:t>
        <w:tab/>
        <w:t>I-A, II-B, III-C</w:t>
        <w:br/>
        <w:t>(4)</w:t>
        <w:tab/>
        <w:t>I-C, II-B, III-A</w:t>
        <w:br/>
        <w:t>Answer Key: 1</w:t>
        <w:tab/>
        <w:br/>
        <w:t>Solution:</w:t>
        <w:br/>
        <w:t>•</w:t>
        <w:tab/>
        <w:t>Rites of Passage: These are culturally defined activities associated with the transition from one stage of life to another, often including ceremonies.</w:t>
        <w:br/>
        <w:t>•</w:t>
        <w:tab/>
        <w:t>Calendrical Rituals: These are tied to the calendar and are performed at regular intervals (e.g., annual harvest festivals).</w:t>
        <w:br/>
        <w:t>•</w:t>
        <w:tab/>
        <w:t>Crisis Rituals: These are enacted during times of social stress or crisis (e.g., rituals to bring rain during a drought).</w:t>
        <w:br/>
        <w:t>Hence, Option (1) is the right answer.</w:t>
        <w:br/>
        <w:br/>
        <w:t>Match the following anthropological theories with their proponents:</w:t>
        <w:br/>
        <w:t>1. Anthropological Theories</w:t>
        <w:tab/>
        <w:t>Proponent</w:t>
        <w:br/>
        <w:t>I.</w:t>
        <w:tab/>
        <w:t>Rites of Passage</w:t>
        <w:tab/>
        <w:t>A.</w:t>
        <w:tab/>
        <w:t>Victor Turner</w:t>
        <w:br/>
        <w:t>II.</w:t>
        <w:tab/>
        <w:t>Liminality</w:t>
        <w:tab/>
        <w:t>B.</w:t>
        <w:tab/>
        <w:t>Arnold Van Gennep</w:t>
        <w:br/>
        <w:t>III.</w:t>
        <w:tab/>
        <w:t>Communitas</w:t>
        <w:tab/>
        <w:t>C.</w:t>
        <w:tab/>
        <w:t>Victor Turner and Arnold Van Gennep</w:t>
        <w:br/>
        <w:t>Choose the correct answer from the options given below:</w:t>
        <w:br/>
        <w:t>(1)</w:t>
        <w:tab/>
        <w:t>I-B, II-A, III-C</w:t>
        <w:br/>
        <w:t>(2)</w:t>
        <w:tab/>
        <w:t>I-A, II-B, III-C</w:t>
        <w:br/>
        <w:t>(3)</w:t>
        <w:tab/>
        <w:t>I-C, II-A, III-B</w:t>
        <w:br/>
        <w:t>(4)</w:t>
        <w:tab/>
        <w:t>I-B, II-C, III-A</w:t>
        <w:br/>
        <w:t>Answer Key: 2</w:t>
        <w:tab/>
        <w:br/>
        <w:t>Solution:</w:t>
        <w:br/>
        <w:t>•</w:t>
        <w:tab/>
        <w:t>Rites of Passage: Initially conceptualized by Arnold Van Gennep as a three-part structure of separation, transition, and incorporation.</w:t>
        <w:br/>
        <w:t>•</w:t>
        <w:tab/>
        <w:t>Liminality: Victor Turner further developed this concept, focusing on the ambiguous transitional state in rites of passage.</w:t>
        <w:br/>
        <w:t>•</w:t>
        <w:tab/>
        <w:t>Communitas: Turner also elaborated on this concept, describing it as an unstructured state within the liminal phase where all participants are equal.</w:t>
        <w:br/>
        <w:t>Hence, Option (2) is the right answer.</w:t>
        <w:br/>
        <w:br/>
        <w:t>Match the following linguistic terms with their associated meanings:</w:t>
        <w:br/>
        <w:t>1. Linguistic Terms</w:t>
        <w:tab/>
        <w:t>Meaning</w:t>
        <w:br/>
        <w:t>I.</w:t>
        <w:tab/>
        <w:t>Sign</w:t>
        <w:tab/>
        <w:t>A.</w:t>
        <w:tab/>
        <w:t>The literal meaning of a word or phrase</w:t>
        <w:br/>
        <w:t>II.</w:t>
        <w:tab/>
        <w:t>Symbol</w:t>
        <w:tab/>
        <w:t>B.</w:t>
        <w:tab/>
        <w:t>A sign whose meaning is not intrinsically linked to its physical form</w:t>
        <w:br/>
        <w:t>III.</w:t>
        <w:tab/>
        <w:t>Index</w:t>
        <w:tab/>
        <w:t>C.</w:t>
        <w:tab/>
        <w:t>A sign that is causally linked to its referent</w:t>
        <w:br/>
        <w:t>Choose the correct answer from the options given below:</w:t>
        <w:br/>
        <w:t>(1)</w:t>
        <w:tab/>
        <w:t>I-A, II-C, III-B</w:t>
        <w:br/>
        <w:t>(2)</w:t>
        <w:tab/>
        <w:t>I-B, II-C, III-A</w:t>
        <w:br/>
        <w:t>(3)</w:t>
        <w:tab/>
        <w:t>I-C, II-B, III-A</w:t>
        <w:br/>
        <w:t>(4)</w:t>
        <w:tab/>
        <w:t>I-A, II-B, III-C</w:t>
        <w:br/>
        <w:t>Answer Key: 2</w:t>
        <w:tab/>
        <w:br/>
        <w:t>Solution:</w:t>
        <w:br/>
        <w:t>•</w:t>
        <w:tab/>
        <w:t>Sign: A basic unit of meaning, a word or image that denotes a specific object or concept.</w:t>
        <w:br/>
        <w:t>•</w:t>
        <w:tab/>
        <w:t>Symbol: A sign that stands for something more complex than its immediate and visible meaning, often culturally defined.</w:t>
        <w:br/>
        <w:t>•</w:t>
        <w:tab/>
        <w:t>Index: A type of sign where the presence of one thing indicates the presence of another, such as smoke indicating fire.</w:t>
        <w:br/>
        <w:t>Hence, Option (2) is the right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