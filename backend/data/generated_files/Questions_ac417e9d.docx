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Match the elements of Robert N. Bellah’s civil religion with the corresponding aspects of American society:</w:t>
        <w:br/>
        <w:t>1. Elements  Aspects</w:t>
        <w:br/>
        <w:t>I.   Rituals of remembrance  A. Presidential speeches</w:t>
        <w:br/>
        <w:t>II.  National holidays  B. Collective memory and mourning</w:t>
        <w:br/>
        <w:t>III. Symbolic figures  C. Independence Day and Thanksgiving</w:t>
        <w:br/>
        <w:t>IV.  Public speeches  D. The Founding Fathers</w:t>
        <w:br/>
        <w:t>Choose the correct answer from the options given below:</w:t>
        <w:br/>
        <w:t>(1) I-B, II-C, III-D, IV-A</w:t>
        <w:br/>
        <w:t>(2) I-C, II-A, III-B, IV-D</w:t>
        <w:br/>
        <w:t>(3) I-D, II-B, III-A, IV-C</w:t>
        <w:br/>
        <w:t>(4) I-A, II-D, III-C, IV-B</w:t>
        <w:br/>
        <w:t>Answer Key: 4</w:t>
        <w:br/>
        <w:t>Solution:</w:t>
        <w:br/>
        <w:t>• Rituals of remembrance in civil religion often involve public moments of collective memory and mourning, such as Memorial Day ceremonies.</w:t>
        <w:br/>
        <w:t>• National holidays like Independence Day and Thanksgiving are imbued with civil religious significance, reinforcing national values and history.</w:t>
        <w:br/>
        <w:t>• Symbolic figures such as the Founding Fathers are revered in the narrative of civil religion, often cited as exemplars of national virtues.</w:t>
        <w:br/>
        <w:t>• Public speeches, particularly by presidents, serve as a platform for reaffirming civil religious values and invoking unity.</w:t>
        <w:br/>
        <w:t>Hence, Option (4) is the right answer.</w:t>
        <w:br/>
        <w:br/>
        <w:t>Match the following concepts in Stark and Bainbridge’s theory of religious movements with their corresponding explanations:</w:t>
        <w:br/>
        <w:t>1. Concepts  Explanations</w:t>
        <w:br/>
        <w:t>I.   Sect formation  A. The process where new religions emerge from mainstream ones</w:t>
        <w:br/>
        <w:t>II.  Church-to-sect cycle  B. A theory explaining how religions gain and lose members over time</w:t>
        <w:br/>
        <w:t>III. Tension with society  C. When a religious group maintains distinct norms and values that are at odds with wider society</w:t>
        <w:br/>
        <w:t>IV.  Religious economies  D. The competition among religious groups within a societal market for followers</w:t>
        <w:br/>
        <w:t>Choose the correct answer from the options given below:</w:t>
        <w:br/>
        <w:t>(1) I-B, II-D, III-A, IV-C</w:t>
        <w:br/>
        <w:t>(2) I-A, II-B, III-C, IV-D</w:t>
        <w:br/>
        <w:t>(3) I-C, II-A, III-B, IV-D</w:t>
        <w:br/>
        <w:t>(4) I-D, II-C, III-B, IV-A</w:t>
        <w:br/>
        <w:t>Answer Key: 2</w:t>
        <w:br/>
        <w:t>Solution:</w:t>
        <w:br/>
        <w:t>• Sect formation is often the result of schism within larger, more established religious organizations, reflecting significant doctrinal divergences.</w:t>
        <w:br/>
        <w:t>• The church-to-sect cycle describes the pattern through which religious groups transform, highlighting the dynamics of membership and doctrinal strictness over time.</w:t>
        <w:br/>
        <w:t>• Tension with society is evident when religious sects uphold beliefs and practices that starkly contrast with or challenge mainstream societal norms.</w:t>
        <w:br/>
        <w:t>• Religious economies model illustrates how multiple religious groups within a society compete for adherents, akin to businesses in a market.</w:t>
        <w:br/>
        <w:t>Hence, Option (2) is the right answer.</w:t>
        <w:br/>
        <w:br/>
        <w:t>Match the following aspects of Bhakti and Sufi traditions with their impacts on social structures:</w:t>
        <w:br/>
        <w:t>1. Aspects  Impacts</w:t>
        <w:br/>
        <w:t>I.   Devotion to a personal god  A. Undermined caste distinctions</w:t>
        <w:br/>
        <w:t>II.  Emphasis on inner experience  B. Promoted gender equality</w:t>
        <w:br/>
        <w:t>III. Community gatherings  C. Enabled cross-cultural exchanges</w:t>
        <w:br/>
        <w:t>IV.  Poetry and music  D. Fostered a sense of communal identity</w:t>
        <w:br/>
        <w:t>Choose the correct answer from the options given below:</w:t>
        <w:br/>
        <w:t>(1) I-A, II-C, III-D, IV-B</w:t>
        <w:br/>
        <w:t>(2) I-B, II-A, III-C, IV-D</w:t>
        <w:br/>
        <w:t>(3) I-D, II-B, III-A, IV-C</w:t>
        <w:br/>
        <w:t>(4) I-A, II-B, III-D, IV-C</w:t>
        <w:br/>
        <w:t>Answer Key: 1</w:t>
        <w:br/>
        <w:t>Solution:</w:t>
        <w:br/>
        <w:t>• Devotion to a personal god in both Bhakti and Sufi practices often challenged and undermined traditional caste hierarchies by emphasizing personal spiritual experience over ritual purity.</w:t>
        <w:br/>
        <w:t>• The emphasis on inner experience and personal connection with the divine in these traditions potentially promoted ideas that transcended gender roles and norms.</w:t>
        <w:br/>
        <w:t>• Community gatherings in both traditions served as platforms for cultural and spiritual exchange, also strengthening communal bonds across diverse groups.</w:t>
        <w:br/>
        <w:t>• The use of poetry and music was crucial in disseminating spiritual messages and fostering a shared cultural and spiritual identity among followers.</w:t>
        <w:br/>
        <w:t>Hence, Option (1) is the right answer.</w:t>
        <w:br/>
        <w:br/>
        <w:t>1. Consider the following statements about charisma, routinization, and leadership succession in sociological contexts:</w:t>
        <w:br/>
        <w:t>I. Charismatic authority often decays into traditional authority rather than legal-rational authority.</w:t>
        <w:br/>
        <w:t>II. Routinization in a charismatic movement can lead to the establishment of a more formalized hierarchical structure as a means to handle leadership succession.</w:t>
        <w:br/>
        <w:t>III. The process of routinization often dilutes the initial charismatic appeal, potentially leading to a crisis of legitimacy.</w:t>
        <w:br/>
        <w:t>IV. Succession in charismatic leadership is typically resolved through the emergence of a distinctly new charismatic leader rather than through institutional mechanisms.</w:t>
        <w:br/>
        <w:t>V. Routinization can be seen as a mechanism that reduces the uncertainty in leadership succession but may also lead to the bureaucratization of the charismatic movement.</w:t>
        <w:br/>
        <w:t>Choose the correct answer from the options given below:</w:t>
        <w:br/>
        <w:t>(1)</w:t>
        <w:tab/>
        <w:t>I, II, and III only</w:t>
        <w:br/>
        <w:t>(2)</w:t>
        <w:tab/>
        <w:t>I, II, IV, and V only</w:t>
        <w:br/>
        <w:t>(3)</w:t>
        <w:tab/>
        <w:t>I, II, III, and V only</w:t>
        <w:br/>
        <w:t>(4)</w:t>
        <w:tab/>
        <w:t>I, III, IV, and V only</w:t>
        <w:br/>
        <w:t>Answer Key: 4</w:t>
        <w:br/>
        <w:t>Solution:</w:t>
        <w:br/>
        <w:t>• Statement I(Correct): It is a common misconception that charismatic authority often decays directly into traditional authority; it typically transitions into legal-rational authority as part of the routinization process, which aligns with Weber's theory.</w:t>
        <w:br/>
        <w:t>• Statement II(Incorrect): While routinization does lead to more formalized structures, it is not solely for handling leadership succession but also for maintaining the organization’s goals and functioning post the charismatic leader's influence.</w:t>
        <w:br/>
        <w:t>• Statement III(Correct): The routinization process does dilute the charismatic appeal, and this dilution can indeed lead to legitimacy crises as the original emotional or personal connection with the leader diminishes.</w:t>
        <w:br/>
        <w:t>• Statement IV(Correct): Typically, charismatic leadership succession struggles with the transition to a new leader unless another charismatic leader naturally emerges; institutional mechanisms often fail to replicate the original charisma.</w:t>
        <w:br/>
        <w:t>• Statement V(Correct): Routinization reduces uncertainty by providing a clear procedure for succession, yet it might lead to bureaucratization, which distances the movement from its original charismatic nature.</w:t>
        <w:br/>
        <w:t>Hence, Option (4) is the right answer.</w:t>
        <w:br/>
        <w:br/>
        <w:t>2. Consider the following statements about state regulation, registration, and anti-conversion laws in a sociopolitical context:</w:t>
        <w:br/>
        <w:t>I. State regulation of religious practices always leads to an increase in religious conversions.</w:t>
        <w:br/>
        <w:t>II. Anti-conversion laws are solely designed to prevent any form of religious change.</w:t>
        <w:br/>
        <w:t>III. Registration requirements for religious organizations can act as a tool for the state to monitor and control religious practices.</w:t>
        <w:br/>
        <w:t>IV. Anti-conversion laws can sometimes unintentionally strengthen underground religious movements.</w:t>
        <w:br/>
        <w:t>V. The implementation of anti-conversion laws typically reduces instances of religious persecution.</w:t>
        <w:br/>
        <w:t>Choose the correct answer from the options given below:</w:t>
        <w:br/>
        <w:t>(1)</w:t>
        <w:tab/>
        <w:t>I, II, and III only</w:t>
        <w:br/>
        <w:t>(2)</w:t>
        <w:tab/>
        <w:t>I, II, IV, and V only</w:t>
        <w:br/>
        <w:t>(3)</w:t>
        <w:tab/>
        <w:t>I, III, and IV only</w:t>
        <w:br/>
        <w:t>(4)</w:t>
        <w:tab/>
        <w:t>I, III, IV, and V only</w:t>
        <w:br/>
        <w:t>Answer Key: 3</w:t>
        <w:br/>
        <w:t>Solution:</w:t>
        <w:br/>
        <w:t>• Statement I(Incorrect): State regulation of religious practices does not necessarily lead to an increase in conversions; it may suppress or control certain religious activities, potentially reducing conversions.</w:t>
        <w:br/>
        <w:t>• Statement II(Incorrect): While anti-conversion laws aim to prevent conversions perceived as coercive or incentivized, they are not designed to prevent all forms of religious change but rather to maintain religious stability.</w:t>
        <w:br/>
        <w:t>• Statement III(Correct): Registration requirements are indeed used by states to monitor religious groups, providing a means of control and oversight that can influence religious activities.</w:t>
        <w:br/>
        <w:t>• Statement IV(Correct): Anti-conversion laws, by creating restrictions on overt religious activities, can sometimes drive these activities underground, strengthening these movements as they continue to operate away from state scrutiny.</w:t>
        <w:br/>
        <w:t>• Statement V(Incorrect): The implementation of anti-conversion laws does not necessarily reduce religious persecution; in some cases, it may exacerbate tensions or target specific communities, leading to increased conflict.</w:t>
        <w:br/>
        <w:t>Hence, Option (3) is the right answer.</w:t>
        <w:br/>
        <w:br/>
        <w:t>3. Consider the following statements reflecting Troeltsch and Niebuhr’s views on church–sect–denomination typologies:</w:t>
        <w:br/>
        <w:t>I. Troeltsch distinguished between churches and sects primarily on the basis of their approach to societal integration.</w:t>
        <w:br/>
        <w:t>II. Niebuhr’s denomination model is seen as a compromise between the exclusivity of a sect and the inclusivity of a church.</w:t>
        <w:br/>
        <w:t>III. According to Troeltsch, sects are likely to evolve into churches as they seek legitimacy and broader societal acceptance.</w:t>
        <w:br/>
        <w:t>IV. Niebuhr suggests that denominations do not seek to assert a monopolistic religious authority like churches.</w:t>
        <w:br/>
        <w:t>V. Troeltsch argued that denominations are a natural progression from sects as they institutionalize, though Niebuhr sees them more as pragmatic responses to pluralism.</w:t>
        <w:br/>
        <w:t>Choose the correct answer from the options given below:</w:t>
        <w:br/>
        <w:t>(1)</w:t>
        <w:tab/>
        <w:t>I, II, and III only</w:t>
        <w:br/>
        <w:t>(2)</w:t>
        <w:tab/>
        <w:t>I, II, IV, and V only</w:t>
        <w:br/>
        <w:t>(3)</w:t>
        <w:tab/>
        <w:t>I, III, and IV only</w:t>
        <w:br/>
        <w:t>(4)</w:t>
        <w:tab/>
        <w:t>I, III, IV, and V only</w:t>
        <w:br/>
        <w:t>Answer Key: 2</w:t>
        <w:br/>
        <w:t>Solution:</w:t>
        <w:br/>
        <w:t>• Statement I(Correct): Troeltsch indeed focused on how churches are typically well-integrated within society, possessing a broad membership and acceptance, unlike sects, which often start as protest movements against the mainstream.</w:t>
        <w:br/>
        <w:t>• Statement II(Correct): Niebuhr described denominations as a middle path that accommodates religious diversity without the exclusivity of sects or the broad, encompassing nature of churches, functioning within a tolerant society.</w:t>
        <w:br/>
        <w:t>• Statement III(Incorrect): While Troeltsch noted that sects could evolve into churches, this is more about their lifecycle and less about seeking legitimacy or societal acceptance explicitly.</w:t>
        <w:br/>
        <w:t>• Statement IV(Correct): Niebuhr pointed out that denominations do not claim exclusive religious truth or authority, which is a characteristic more typical of churches.</w:t>
        <w:br/>
        <w:t>• Statement V(Correct): Troeltsch discussed the institutionalization of sects into churches, but Niebuhr’s view on denominations as pragmatic responses highlights their adaptation to social pluralism rather than a linear progression.</w:t>
        <w:br/>
        <w:t>Hence, Option (2) is the right answer.</w:t>
        <w:br/>
        <w:br/>
        <w:t>1. In the context of managing major pilgrimage circuits, the government has proposed a unified digital platform for real-time updates on weather, crowd control, and facility availability. Considering the diverse needs of pilgrims, which of the following options would most effectively ensure the efficient utilization of this platform?</w:t>
        <w:br/>
        <w:t>(1) Integrating the platform with various transportation modes to facilitate seamless travel logistics.</w:t>
        <w:br/>
        <w:t>(2) Limiting the platform's access to only registered tour operators to prevent system overload.</w:t>
        <w:br/>
        <w:t>(3) Offering multilingual support and real-time feedback systems to cater to pilgrims from different regions.</w:t>
        <w:br/>
        <w:t>(4) Ensuring exclusive usage of the platform by governmental agencies to streamline decision-making processes.</w:t>
        <w:br/>
        <w:t>Answer Key: 2</w:t>
        <w:br/>
        <w:t>Solution:</w:t>
        <w:br/>
        <w:t>• Option 1 (Incorrect): While integration with transportation is beneficial, it mainly improves physical logistics rather than the direct utilization of the platform.</w:t>
        <w:br/>
        <w:t>• Option 2 (Correct): Restricting access to registered tour operators can optimize the performance and reliability of the platform, preventing system overload and ensuring efficient management.</w:t>
        <w:br/>
        <w:t>• Option 3 (Incorrect): Multilingual support and feedback systems enhance user experience but do not directly influence the core efficiency or prevent system overload.</w:t>
        <w:br/>
        <w:t>• Option 4 (Incorrect): Exclusive governmental use does not facilitate broader pilgrim engagement or address the diverse needs mentioned in the scenario.</w:t>
        <w:br/>
        <w:t>Hence, Option (2) is the right answer.</w:t>
        <w:br/>
        <w:br/>
        <w:t>2. Within the framework of religious organizations, the transition from a sect to a denomination involves significant changes in doctrine and practice. Which of the following factors is most critical in facilitating this transformation?</w:t>
        <w:br/>
        <w:t>(1) Formulating a centralized, formal organizational structure to support broader societal acceptance.</w:t>
        <w:br/>
        <w:t>(2) Maintaining strict adherence to the original charismatic leadership and doctrines.</w:t>
        <w:br/>
        <w:t>(3) Increasing the rigidity of entry barriers to preserve the purity of the sect's teachings.</w:t>
        <w:br/>
        <w:t>(4) Encouraging doctrinal flexibility and inclusiveness to attract a diverse follower base.</w:t>
        <w:br/>
        <w:t>Answer Key: 1</w:t>
        <w:br/>
        <w:t>Solution:</w:t>
        <w:br/>
        <w:t>• Option 1 (Correct): Centralization and formalization of structure are pivotal for a sect to gain legitimacy and acceptance as a denomination within society, which typically values stability and organization.</w:t>
        <w:br/>
        <w:t>• Option 2 (Incorrect): While charismatic leadership is vital in a sect, in the phase of becoming a denomination, reliance on such leadership might hinder broader acceptance.</w:t>
        <w:br/>
        <w:t>• Option 3 (Incorrect): Increasing entry barriers would actually inhibit the transformation by maintaining the exclusive nature of a sect rather than opening it up as denominations typically do.</w:t>
        <w:br/>
        <w:t>• Option 4 (Incorrect): Although inclusiveness is important, without a formal organizational structure, it may not be sufficient to support the transformation.</w:t>
        <w:br/>
        <w:t>Hence, Option (1) is the right answer.</w:t>
        <w:br/>
        <w:br/>
        <w:t>3. New Religious Movements (NRMs) often face challenges in recruitment, conversion, and retention of members. Which strategy is most effective in ensuring sustained growth and member loyalty in NRMs?</w:t>
        <w:br/>
        <w:t>(1) Developing comprehensive indoctrination programs that offer deep spiritual and community experiences.</w:t>
        <w:br/>
        <w:t>(2) Focusing solely on aggressive outreach and evangelism to rapidly increase membership numbers.</w:t>
        <w:br/>
        <w:t>(3) Limiting membership to individuals who demonstrate a high level of doctrinal understanding and commitment.</w:t>
        <w:br/>
        <w:t>(4) Offering flexible membership options with minimal commitment requirements to attract a broader audience.</w:t>
        <w:br/>
        <w:t>Answer Key: 1</w:t>
        <w:br/>
        <w:t>Solution:</w:t>
        <w:br/>
        <w:t>• Option 1 (Correct): Comprehensive indoctrination programs that provide meaningful spiritual experiences and foster a sense of community can effectively enhance both recruitment and retention by deeply integrating members into the movement's fabric.</w:t>
        <w:br/>
        <w:t>• Option 2 (Incorrect): While aggressive outreach might increase numbers initially, it does not necessarily contribute to long-term retention or member loyalty.</w:t>
        <w:br/>
        <w:t>• Option 3 (Incorrect): Restricting membership can hinder growth and does not effectively address the challenges of conversion or retention on a larger scale.</w:t>
        <w:br/>
        <w:t>• Option 4 (Incorrect): Offering minimal commitment might increase initial interest but fails to build deep, lasting connections with the movement, likely affecting retention negatively.</w:t>
        <w:br/>
        <w:t>Hence, Option (1) is the right answer.</w:t>
        <w:br/>
        <w:br/>
        <w:t>1. Which of the following aspects are often influenced by the commodification of religious tourism?</w:t>
        <w:br/>
        <w:t>I. Authentic religious experiences.</w:t>
        <w:br/>
        <w:t>II. Local economic growth.</w:t>
        <w:br/>
        <w:t>III. Preservation of religious sites.</w:t>
        <w:br/>
        <w:t>IV. Introduction of new religious practices.</w:t>
        <w:br/>
        <w:t>Choose the correct answer from the options given below:</w:t>
        <w:br/>
        <w:t>(1) I and II only</w:t>
        <w:br/>
        <w:t>(2) II and III only</w:t>
        <w:br/>
        <w:t>(3) I, III, and IV only</w:t>
        <w:br/>
        <w:t>(4) All of the above</w:t>
        <w:br/>
        <w:t>Answer Key: 1</w:t>
        <w:br/>
        <w:t>Solution:</w:t>
        <w:br/>
        <w:t>Statement I (Correct): Commodification can alter the authenticity of religious experiences, making them more tailored for tourists.</w:t>
        <w:br/>
        <w:t>Statement II (Correct): Economic growth in local areas is typically stimulated by increased tourism.</w:t>
        <w:br/>
        <w:t>Statement III (Incorrect): Commodification often leads to commercialization, which can compromise the preservation of authentic religious sites.</w:t>
        <w:br/>
        <w:t>Statement IV (Incorrect): New religious practices are generally not introduced through the commodification of religious tourism.</w:t>
        <w:br/>
        <w:t>Hence, the correct answer is Option (1).</w:t>
        <w:br/>
        <w:br/>
        <w:t>2. In the context of Pentecostal and charismatic Christianity in South Asia, which of the following elements are typically emphasized?</w:t>
        <w:br/>
        <w:t>I. Ritualistic worship.</w:t>
        <w:br/>
        <w:t>II. Prosperity gospel.</w:t>
        <w:br/>
        <w:t>III. Direct personal experience of God.</w:t>
        <w:br/>
        <w:t>IV. Traditional liturgical services.</w:t>
        <w:br/>
        <w:t>Choose the correct answer from the options given below:</w:t>
        <w:br/>
        <w:t>(1) I and II only</w:t>
        <w:br/>
        <w:t>(2) II and III only</w:t>
        <w:br/>
        <w:t>(3) I, III, and IV only</w:t>
        <w:br/>
        <w:t>(4) II and IV only</w:t>
        <w:br/>
        <w:t>Answer Key: 2</w:t>
        <w:br/>
        <w:t>Solution:</w:t>
        <w:br/>
        <w:t>Statement I (Incorrect): Pentecostal and charismatic groups in South Asia focus less on ritualistic worship and more on spontaneity and emotional expressiveness.</w:t>
        <w:br/>
        <w:t>Statement II (Correct): The prosperity gospel, which links spiritual faith to economic success, is a notable feature in some Pentecostal circles.</w:t>
        <w:br/>
        <w:t>Statement III (Correct): A direct, personal experience of God, often through speaking in tongues or healing rituals, is central to Pentecostal beliefs.</w:t>
        <w:br/>
        <w:t>Statement IV (Incorrect): Traditional liturgical services are generally not a characteristic of Pentecostal and charismatic groups, which prefer less structured forms of worship.</w:t>
        <w:br/>
        <w:t>Hence, the correct answer is Option (2).</w:t>
        <w:br/>
        <w:br/>
        <w:t>3. Which of the following are key characteristics of organizational networks, as opposed to hierarchies or bureaucracies?</w:t>
        <w:br/>
        <w:t>I. Centralized decision-making.</w:t>
        <w:br/>
        <w:t>II. Informal communication channels.</w:t>
        <w:br/>
        <w:t>III. Flexibility in structure.</w:t>
        <w:br/>
        <w:t>IV. Strict role definitions.</w:t>
        <w:br/>
        <w:t>Choose the correct answer from the options given below:</w:t>
        <w:br/>
        <w:t>(1) I and II only</w:t>
        <w:br/>
        <w:t>(2) II and III only</w:t>
        <w:br/>
        <w:t>(3) I, III, and IV only</w:t>
        <w:br/>
        <w:t>(4) III and IV only</w:t>
        <w:br/>
        <w:t>Answer Key: 2</w:t>
        <w:br/>
        <w:t>Solution:</w:t>
        <w:br/>
        <w:t>Statement I (Incorrect): Organizational networks typically feature decentralized rather than centralized decision-making.</w:t>
        <w:br/>
        <w:t>Statement II (Correct): Informal communication channels are a hallmark of networked organizations, facilitating quicker and more versatile interactions.</w:t>
        <w:br/>
        <w:t>Statement III (Correct): Networks are distinguished by their flexibility, adapting more readily to changes than hierarchical or bureaucratic structures.</w:t>
        <w:br/>
        <w:t>Statement IV (Incorrect): Networks generally lack strict role definitions, promoting a more fluid and dynamic approach to roles and responsibilities.</w:t>
        <w:br/>
        <w:t>Hence, the correct answer is Option (2).</w:t>
        <w:br/>
        <w:br/>
        <w:t>1. The establishment of Brahmo Samaj marked a significant shift towards _________ interpretations of Hindu doctrines, promoting a version of religion that eschewed idolatry and embraced a more monotheistic view.</w:t>
        <w:br/>
        <w:t>(1) Orthodox</w:t>
        <w:br/>
        <w:t>(2) Agnostic</w:t>
        <w:br/>
        <w:t>(3) Reformative</w:t>
        <w:br/>
        <w:t>(4) Polytheistic</w:t>
        <w:br/>
        <w:t>Answer Key: (3)</w:t>
        <w:br/>
        <w:t>Solution:</w:t>
        <w:br/>
        <w:t>Option (3) is correct. Brahmo Samaj, founded by Raja Ram Mohan Roy, was central in initiating reformative changes within Hinduism, advocating for a monotheistic interpretation and rational religious practices, diverging from traditional polytheistic and ritual-centric views.</w:t>
        <w:br/>
        <w:t>Option (1) is incorrect. Orthodox interpretations typically adhere strictly to traditional beliefs and practices, which Brahmo Samaj aimed to reform.</w:t>
        <w:br/>
        <w:t>Option (2) is incorrect. Agnosticism pertains to a view where the existence of God or the divine is unknown or unknowable, which does not align with the proactive reformative stance of Brahmo Samaj.</w:t>
        <w:br/>
        <w:t>Option (4) is incorrect. Polytheistic views involve the worship of multiple gods, which Brahmo Samaj specifically moved away from by promoting monotheism.</w:t>
        <w:br/>
        <w:t>Thus, the correct answer is Option (3).</w:t>
        <w:br/>
        <w:br/>
        <w:t>2. Globalization has significantly influenced religious practices, creating a phenomenon where religious beliefs and rituals transcend their geographical origins and _______ through various diaspora communities worldwide.</w:t>
        <w:br/>
        <w:t>(1) Diminish</w:t>
        <w:br/>
        <w:t>(2) Assimilate</w:t>
        <w:br/>
        <w:t>(3) Proliferate</w:t>
        <w:br/>
        <w:t>(4) Standardize</w:t>
        <w:br/>
        <w:t>Answer Key: (3)</w:t>
        <w:br/>
        <w:t>Solution:</w:t>
        <w:br/>
        <w:t>Option (3) is correct. Globalization facilitates the proliferation of religious practices beyond their original borders through diaspora communities, maintaining and spreading their cultural and religious identity globally.</w:t>
        <w:br/>
        <w:t>Option (1) is incorrect. Rather than diminishing, globalization often enhances the visibility and practice of religious traditions in new environments.</w:t>
        <w:br/>
        <w:t>Option (2) is incorrect. While assimilation can occur, the primary impact highlighted here is the spread and maintenance of original religious practices, not their blending into new cultural contexts.</w:t>
        <w:br/>
        <w:t>Option (4) is incorrect. Standardization implies homogenization, which is less likely in the context of diverse religious practices being maintained across global diasporas.</w:t>
        <w:br/>
        <w:t>Thus, the correct answer is Option (3).</w:t>
        <w:br/>
        <w:br/>
        <w:t>3. The rise of digital platforms has transformed traditional religious engagements, leading to the formation of online congregations where rituals and communal worship are _______ adapted to virtual environments.</w:t>
        <w:br/>
        <w:t>(1) Reluctantly</w:t>
        <w:br/>
        <w:t>(2) Sporadically</w:t>
        <w:br/>
        <w:t>(3) Innovatively</w:t>
        <w:br/>
        <w:t>(4) Rarely</w:t>
        <w:br/>
        <w:t>Answer Key: (3)</w:t>
        <w:br/>
        <w:t>Solution:</w:t>
        <w:br/>
        <w:t>Option (3) is correct. Digital religion and online congregations often involve innovative adaptations of traditional religious activities to suit virtual platforms, allowing for continued communal worship and interaction despite physical distances.</w:t>
        <w:br/>
        <w:t>Option (1) is incorrect. The adaptation to digital forms of worship has been embraced rather actively by many religious organizations, not reluctantly.</w:t>
        <w:br/>
        <w:t>Option (2) is incorrect. The adaptation is not sporadic but rather a growing and continuous trend within religious communities embracing digital technology.</w:t>
        <w:br/>
        <w:t>Option (4) is incorrect. The adaptation to digital environments is becoming increasingly common, not rare.</w:t>
        <w:br/>
        <w:t>Thus, the correct answer is Option (3).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